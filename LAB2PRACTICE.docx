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CDB6" w14:textId="77777777" w:rsidR="00302692" w:rsidRDefault="00302692"/>
    <w:p w14:paraId="5CFFB20E" w14:textId="77777777" w:rsidR="00302692" w:rsidRDefault="00302692"/>
    <w:p w14:paraId="585EB55A" w14:textId="77777777" w:rsidR="00302692" w:rsidRDefault="00302692"/>
    <w:p w14:paraId="4460179C" w14:textId="77777777" w:rsidR="00302692" w:rsidRDefault="00000000">
      <w:pPr>
        <w:jc w:val="center"/>
      </w:pPr>
      <w:r>
        <w:rPr>
          <w:b/>
          <w:sz w:val="36"/>
        </w:rPr>
        <w:t>UNIVERSITY OF HARIPUR</w:t>
      </w:r>
    </w:p>
    <w:p w14:paraId="35769450" w14:textId="77777777" w:rsidR="00302692" w:rsidRDefault="00000000">
      <w:pPr>
        <w:jc w:val="center"/>
      </w:pPr>
      <w:r>
        <w:rPr>
          <w:b/>
          <w:sz w:val="28"/>
        </w:rPr>
        <w:t>Department of Information Technology</w:t>
      </w:r>
    </w:p>
    <w:p w14:paraId="21249655" w14:textId="77777777" w:rsidR="00302692" w:rsidRDefault="00302692"/>
    <w:p w14:paraId="13A8097B" w14:textId="77777777" w:rsidR="00302692" w:rsidRDefault="00302692"/>
    <w:p w14:paraId="30807BEA" w14:textId="09FE80AD" w:rsidR="00302692" w:rsidRDefault="00000000">
      <w:pPr>
        <w:jc w:val="center"/>
      </w:pPr>
      <w:r>
        <w:rPr>
          <w:b/>
          <w:sz w:val="32"/>
        </w:rPr>
        <w:t>LAB</w:t>
      </w:r>
      <w:r w:rsidR="000E1E61">
        <w:rPr>
          <w:b/>
          <w:sz w:val="32"/>
        </w:rPr>
        <w:t xml:space="preserve"> 2</w:t>
      </w:r>
      <w:r>
        <w:rPr>
          <w:b/>
          <w:sz w:val="32"/>
        </w:rPr>
        <w:t>: LINUX COMMANDS AND FILE MANAGEMENT</w:t>
      </w:r>
    </w:p>
    <w:p w14:paraId="4C1E9DBE" w14:textId="77777777" w:rsidR="00302692" w:rsidRDefault="00302692"/>
    <w:p w14:paraId="4D9664C7" w14:textId="77777777" w:rsidR="00302692" w:rsidRDefault="00302692"/>
    <w:p w14:paraId="1DA50F92" w14:textId="77777777" w:rsidR="00302692" w:rsidRPr="000E1E61" w:rsidRDefault="00000000">
      <w:pPr>
        <w:jc w:val="center"/>
        <w:rPr>
          <w:b/>
          <w:bCs/>
          <w:sz w:val="32"/>
          <w:szCs w:val="32"/>
        </w:rPr>
      </w:pPr>
      <w:r w:rsidRPr="000E1E61">
        <w:rPr>
          <w:b/>
          <w:bCs/>
          <w:sz w:val="32"/>
          <w:szCs w:val="32"/>
        </w:rPr>
        <w:t>Submitted By: Sidra Ishtiaq</w:t>
      </w:r>
    </w:p>
    <w:p w14:paraId="60530F61" w14:textId="77777777" w:rsidR="00302692" w:rsidRDefault="00000000">
      <w:pPr>
        <w:jc w:val="center"/>
        <w:rPr>
          <w:b/>
          <w:bCs/>
          <w:sz w:val="32"/>
          <w:szCs w:val="32"/>
        </w:rPr>
      </w:pPr>
      <w:r w:rsidRPr="000E1E61">
        <w:rPr>
          <w:b/>
          <w:bCs/>
          <w:sz w:val="32"/>
          <w:szCs w:val="32"/>
        </w:rPr>
        <w:t>Roll Number: F24-1176</w:t>
      </w:r>
    </w:p>
    <w:p w14:paraId="49B5D7ED" w14:textId="67AEEA12" w:rsidR="006C3C05" w:rsidRPr="000E1E61" w:rsidRDefault="006C3C05">
      <w:pPr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SECTION :</w:t>
      </w:r>
      <w:proofErr w:type="gramEnd"/>
      <w:r>
        <w:rPr>
          <w:b/>
          <w:bCs/>
          <w:sz w:val="32"/>
          <w:szCs w:val="32"/>
        </w:rPr>
        <w:t xml:space="preserve"> C</w:t>
      </w:r>
    </w:p>
    <w:p w14:paraId="6D81F70B" w14:textId="77777777" w:rsidR="00302692" w:rsidRPr="000E1E61" w:rsidRDefault="00000000">
      <w:pPr>
        <w:jc w:val="center"/>
        <w:rPr>
          <w:b/>
          <w:bCs/>
          <w:sz w:val="32"/>
          <w:szCs w:val="32"/>
        </w:rPr>
      </w:pPr>
      <w:r w:rsidRPr="000E1E61">
        <w:rPr>
          <w:b/>
          <w:bCs/>
          <w:sz w:val="32"/>
          <w:szCs w:val="32"/>
        </w:rPr>
        <w:t>Program: BS Software Engineering</w:t>
      </w:r>
    </w:p>
    <w:p w14:paraId="2DEF5609" w14:textId="77777777" w:rsidR="00302692" w:rsidRPr="000E1E61" w:rsidRDefault="00000000">
      <w:pPr>
        <w:jc w:val="center"/>
        <w:rPr>
          <w:b/>
          <w:bCs/>
          <w:sz w:val="32"/>
          <w:szCs w:val="32"/>
        </w:rPr>
      </w:pPr>
      <w:r w:rsidRPr="000E1E61">
        <w:rPr>
          <w:b/>
          <w:bCs/>
          <w:sz w:val="32"/>
          <w:szCs w:val="32"/>
        </w:rPr>
        <w:t>Semester: 5th</w:t>
      </w:r>
    </w:p>
    <w:p w14:paraId="51C4669E" w14:textId="7D50D673" w:rsidR="00302692" w:rsidRPr="000E1E61" w:rsidRDefault="00000000">
      <w:pPr>
        <w:jc w:val="center"/>
        <w:rPr>
          <w:b/>
          <w:bCs/>
          <w:sz w:val="32"/>
          <w:szCs w:val="32"/>
        </w:rPr>
      </w:pPr>
      <w:r w:rsidRPr="000E1E61">
        <w:rPr>
          <w:b/>
          <w:bCs/>
          <w:sz w:val="32"/>
          <w:szCs w:val="32"/>
        </w:rPr>
        <w:t xml:space="preserve">Submitted To: </w:t>
      </w:r>
      <w:r w:rsidR="000E1E61">
        <w:rPr>
          <w:b/>
          <w:bCs/>
          <w:sz w:val="32"/>
          <w:szCs w:val="32"/>
        </w:rPr>
        <w:t>Sir Ihtisham Asif</w:t>
      </w:r>
    </w:p>
    <w:p w14:paraId="31F51F2B" w14:textId="77777777" w:rsidR="00302692" w:rsidRDefault="00000000">
      <w:r>
        <w:br w:type="page"/>
      </w:r>
    </w:p>
    <w:p w14:paraId="23B974D6" w14:textId="2B946451" w:rsidR="00302692" w:rsidRDefault="00000000">
      <w:pPr>
        <w:spacing w:before="160" w:after="80"/>
      </w:pPr>
      <w:r>
        <w:rPr>
          <w:b/>
          <w:sz w:val="32"/>
        </w:rPr>
        <w:lastRenderedPageBreak/>
        <w:t xml:space="preserve">STEP </w:t>
      </w:r>
      <w:r w:rsidR="000E1E61">
        <w:rPr>
          <w:b/>
          <w:sz w:val="32"/>
        </w:rPr>
        <w:t>1</w:t>
      </w:r>
      <w:r>
        <w:rPr>
          <w:b/>
          <w:sz w:val="32"/>
        </w:rPr>
        <w:t>: Create a Directory</w:t>
      </w:r>
    </w:p>
    <w:p w14:paraId="1CC402C5" w14:textId="48503813" w:rsidR="00302692" w:rsidRDefault="00000000">
      <w:pPr>
        <w:spacing w:before="160" w:after="80"/>
      </w:pPr>
      <w:r>
        <w:rPr>
          <w:b/>
          <w:sz w:val="28"/>
        </w:rPr>
        <w:t>Command</w:t>
      </w:r>
      <w:r w:rsidR="000E1E61">
        <w:rPr>
          <w:b/>
          <w:sz w:val="28"/>
        </w:rPr>
        <w:t xml:space="preserve"> 1</w:t>
      </w:r>
      <w:r>
        <w:rPr>
          <w:b/>
          <w:sz w:val="28"/>
        </w:rPr>
        <w:t>: Create Roll Number Directory</w:t>
      </w:r>
    </w:p>
    <w:p w14:paraId="26AB0EEB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mkdir F24-1176</w:t>
      </w:r>
    </w:p>
    <w:p w14:paraId="0B680E90" w14:textId="77777777" w:rsidR="00302692" w:rsidRDefault="00000000">
      <w:pPr>
        <w:spacing w:after="100"/>
      </w:pPr>
      <w:r w:rsidRPr="000E1E61">
        <w:rPr>
          <w:b/>
          <w:bCs/>
        </w:rPr>
        <w:t>Explanation:</w:t>
      </w:r>
      <w:r>
        <w:t xml:space="preserve"> The mkdir command creates a new directory named F24-1176. This directory is used to store the student's files.</w:t>
      </w:r>
    </w:p>
    <w:p w14:paraId="296EB756" w14:textId="1353FB04" w:rsidR="00B67BF8" w:rsidRDefault="00B67BF8">
      <w:pPr>
        <w:spacing w:after="100"/>
      </w:pPr>
      <w:r w:rsidRPr="00B67BF8">
        <w:drawing>
          <wp:inline distT="0" distB="0" distL="0" distR="0" wp14:anchorId="17D1788F" wp14:editId="7CD4A928">
            <wp:extent cx="6309360" cy="577215"/>
            <wp:effectExtent l="0" t="0" r="0" b="0"/>
            <wp:docPr id="121994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45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5ED7" w14:textId="1FF16F46" w:rsidR="00302692" w:rsidRDefault="00000000">
      <w:pPr>
        <w:spacing w:before="160" w:after="80"/>
      </w:pPr>
      <w:r>
        <w:rPr>
          <w:b/>
          <w:sz w:val="28"/>
        </w:rPr>
        <w:t xml:space="preserve">Command </w:t>
      </w:r>
      <w:r w:rsidR="000E1E61">
        <w:rPr>
          <w:b/>
          <w:sz w:val="28"/>
        </w:rPr>
        <w:t>2</w:t>
      </w:r>
      <w:r>
        <w:rPr>
          <w:b/>
          <w:sz w:val="28"/>
        </w:rPr>
        <w:t>: Enter the Directory</w:t>
      </w:r>
    </w:p>
    <w:p w14:paraId="465A1E3E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cd F24-1176</w:t>
      </w:r>
    </w:p>
    <w:p w14:paraId="0A471CF3" w14:textId="77777777" w:rsidR="00302692" w:rsidRDefault="00000000">
      <w:pPr>
        <w:spacing w:after="100"/>
      </w:pPr>
      <w:r w:rsidRPr="000E1E61">
        <w:rPr>
          <w:b/>
          <w:bCs/>
        </w:rPr>
        <w:t>Explanation:</w:t>
      </w:r>
      <w:r>
        <w:t xml:space="preserve"> The cd command changes the current working directory to F24-1176.</w:t>
      </w:r>
    </w:p>
    <w:p w14:paraId="5AE0534E" w14:textId="10DAA040" w:rsidR="00B67BF8" w:rsidRDefault="00B67BF8">
      <w:pPr>
        <w:spacing w:after="100"/>
      </w:pPr>
      <w:r w:rsidRPr="00B67BF8">
        <w:drawing>
          <wp:inline distT="0" distB="0" distL="0" distR="0" wp14:anchorId="2E4264CF" wp14:editId="43014B65">
            <wp:extent cx="4777105" cy="259080"/>
            <wp:effectExtent l="0" t="0" r="4445" b="7620"/>
            <wp:docPr id="87219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95934" name=""/>
                    <pic:cNvPicPr/>
                  </pic:nvPicPr>
                  <pic:blipFill rotWithShape="1">
                    <a:blip r:embed="rId7"/>
                    <a:srcRect t="-2128" b="29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337" cy="25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E4362" w14:textId="6AF8D117" w:rsidR="00302692" w:rsidRDefault="00000000">
      <w:pPr>
        <w:spacing w:before="160" w:after="80"/>
      </w:pPr>
      <w:r>
        <w:rPr>
          <w:b/>
          <w:sz w:val="28"/>
        </w:rPr>
        <w:t>Command</w:t>
      </w:r>
      <w:r w:rsidR="000E1E61">
        <w:rPr>
          <w:b/>
          <w:sz w:val="28"/>
        </w:rPr>
        <w:t xml:space="preserve"> 3</w:t>
      </w:r>
      <w:r>
        <w:rPr>
          <w:b/>
          <w:sz w:val="28"/>
        </w:rPr>
        <w:t>: Verify Directory Location</w:t>
      </w:r>
    </w:p>
    <w:p w14:paraId="3ADBEDC7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pwd</w:t>
      </w:r>
    </w:p>
    <w:p w14:paraId="223DC9B4" w14:textId="77777777" w:rsidR="00302692" w:rsidRDefault="00000000">
      <w:pPr>
        <w:spacing w:after="100"/>
      </w:pPr>
      <w:r w:rsidRPr="000E1E61">
        <w:rPr>
          <w:b/>
          <w:bCs/>
        </w:rPr>
        <w:t>Explanation:</w:t>
      </w:r>
      <w:r>
        <w:t xml:space="preserve"> The pwd command displays the full path of the current working directory.</w:t>
      </w:r>
    </w:p>
    <w:p w14:paraId="37783A89" w14:textId="77777777" w:rsidR="002B32DE" w:rsidRDefault="00B67BF8" w:rsidP="006C3C05">
      <w:pPr>
        <w:rPr>
          <w:b/>
          <w:sz w:val="32"/>
        </w:rPr>
      </w:pPr>
      <w:r w:rsidRPr="00B67BF8">
        <w:drawing>
          <wp:inline distT="0" distB="0" distL="0" distR="0" wp14:anchorId="66308EF6" wp14:editId="6FE95047">
            <wp:extent cx="5075360" cy="1417443"/>
            <wp:effectExtent l="0" t="0" r="0" b="0"/>
            <wp:docPr id="111929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90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1A3" w14:textId="25E0ADCC" w:rsidR="00302692" w:rsidRDefault="00000000" w:rsidP="006C3C05">
      <w:r>
        <w:rPr>
          <w:b/>
          <w:sz w:val="32"/>
        </w:rPr>
        <w:t xml:space="preserve">STEP </w:t>
      </w:r>
      <w:r w:rsidR="000E1E61">
        <w:rPr>
          <w:b/>
          <w:sz w:val="32"/>
        </w:rPr>
        <w:t>2</w:t>
      </w:r>
      <w:r>
        <w:rPr>
          <w:b/>
          <w:sz w:val="32"/>
        </w:rPr>
        <w:t>: Create a Text File</w:t>
      </w:r>
    </w:p>
    <w:p w14:paraId="68A63EF6" w14:textId="1B2565BB" w:rsidR="00302692" w:rsidRDefault="00000000">
      <w:pPr>
        <w:spacing w:before="160" w:after="80"/>
      </w:pPr>
      <w:r>
        <w:rPr>
          <w:b/>
          <w:sz w:val="28"/>
        </w:rPr>
        <w:t xml:space="preserve">Command </w:t>
      </w:r>
      <w:r w:rsidR="000E1E61">
        <w:rPr>
          <w:b/>
          <w:sz w:val="28"/>
        </w:rPr>
        <w:t>4</w:t>
      </w:r>
      <w:r>
        <w:rPr>
          <w:b/>
          <w:sz w:val="28"/>
        </w:rPr>
        <w:t>: Create File</w:t>
      </w:r>
    </w:p>
    <w:p w14:paraId="4CCA5EC6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touch Sidra.txt</w:t>
      </w:r>
    </w:p>
    <w:p w14:paraId="0AA2B1FE" w14:textId="77777777" w:rsidR="00302692" w:rsidRDefault="00000000">
      <w:pPr>
        <w:spacing w:after="100"/>
      </w:pPr>
      <w:r w:rsidRPr="000E1E61">
        <w:rPr>
          <w:b/>
          <w:bCs/>
        </w:rPr>
        <w:t>Explanation:</w:t>
      </w:r>
      <w:r>
        <w:t xml:space="preserve"> The touch command creates an empty file named Sidra.txt if it does not already exist.</w:t>
      </w:r>
    </w:p>
    <w:p w14:paraId="3ED44214" w14:textId="5AE0DA61" w:rsidR="00B67BF8" w:rsidRDefault="00B67BF8">
      <w:pPr>
        <w:spacing w:after="100"/>
      </w:pPr>
      <w:r w:rsidRPr="00B67BF8">
        <w:drawing>
          <wp:inline distT="0" distB="0" distL="0" distR="0" wp14:anchorId="7F26AF39" wp14:editId="07DC2F13">
            <wp:extent cx="6309360" cy="320040"/>
            <wp:effectExtent l="0" t="0" r="0" b="3810"/>
            <wp:docPr id="7477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18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0B82" w14:textId="4BBB2AC6" w:rsidR="00302692" w:rsidRDefault="00000000">
      <w:pPr>
        <w:spacing w:before="160" w:after="80"/>
      </w:pPr>
      <w:r>
        <w:rPr>
          <w:b/>
          <w:sz w:val="28"/>
        </w:rPr>
        <w:t xml:space="preserve">Command </w:t>
      </w:r>
      <w:r w:rsidR="000E1E61">
        <w:rPr>
          <w:b/>
          <w:sz w:val="28"/>
        </w:rPr>
        <w:t>5</w:t>
      </w:r>
      <w:r>
        <w:rPr>
          <w:b/>
          <w:sz w:val="28"/>
        </w:rPr>
        <w:t>: Verify File Creation</w:t>
      </w:r>
    </w:p>
    <w:p w14:paraId="0A2D307A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ls</w:t>
      </w:r>
    </w:p>
    <w:p w14:paraId="02A97F48" w14:textId="77777777" w:rsidR="00302692" w:rsidRDefault="00000000">
      <w:pPr>
        <w:spacing w:after="100"/>
      </w:pPr>
      <w:r w:rsidRPr="000E1E61">
        <w:rPr>
          <w:b/>
          <w:bCs/>
        </w:rPr>
        <w:t>Explanation:</w:t>
      </w:r>
      <w:r>
        <w:t xml:space="preserve"> The ls command lists files and directories in the current directory.</w:t>
      </w:r>
    </w:p>
    <w:p w14:paraId="3B84A128" w14:textId="77777777" w:rsidR="00302692" w:rsidRDefault="00000000">
      <w:pPr>
        <w:spacing w:after="100"/>
      </w:pPr>
      <w:r>
        <w:t>Expected output: Sidra.txt</w:t>
      </w:r>
    </w:p>
    <w:p w14:paraId="116148C2" w14:textId="77777777" w:rsidR="006C3C05" w:rsidRDefault="00B67BF8" w:rsidP="006C3C05">
      <w:r w:rsidRPr="00B67BF8">
        <w:lastRenderedPageBreak/>
        <w:drawing>
          <wp:inline distT="0" distB="0" distL="0" distR="0" wp14:anchorId="4AA1B69D" wp14:editId="79C34833">
            <wp:extent cx="6309360" cy="2407920"/>
            <wp:effectExtent l="0" t="0" r="0" b="0"/>
            <wp:docPr id="497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987B" w14:textId="1F90CEFB" w:rsidR="00302692" w:rsidRDefault="00000000" w:rsidP="006C3C05">
      <w:r>
        <w:rPr>
          <w:b/>
          <w:sz w:val="32"/>
        </w:rPr>
        <w:t xml:space="preserve">STEP </w:t>
      </w:r>
      <w:r w:rsidR="000E1E61">
        <w:rPr>
          <w:b/>
          <w:sz w:val="32"/>
        </w:rPr>
        <w:t>3</w:t>
      </w:r>
      <w:r>
        <w:rPr>
          <w:b/>
          <w:sz w:val="32"/>
        </w:rPr>
        <w:t>: Write Text into the File Using echo</w:t>
      </w:r>
    </w:p>
    <w:p w14:paraId="165380FA" w14:textId="3586761D" w:rsidR="00302692" w:rsidRDefault="00000000">
      <w:pPr>
        <w:spacing w:before="160" w:after="80"/>
      </w:pPr>
      <w:r>
        <w:rPr>
          <w:b/>
          <w:sz w:val="28"/>
        </w:rPr>
        <w:t xml:space="preserve">Command </w:t>
      </w:r>
      <w:r w:rsidR="000E1E61">
        <w:rPr>
          <w:b/>
          <w:sz w:val="28"/>
        </w:rPr>
        <w:t>6</w:t>
      </w:r>
      <w:r>
        <w:rPr>
          <w:b/>
          <w:sz w:val="28"/>
        </w:rPr>
        <w:t>: Write the First Line</w:t>
      </w:r>
    </w:p>
    <w:p w14:paraId="1C87BC95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echo "Linux is an operating system." &gt; Sidra.txt</w:t>
      </w:r>
    </w:p>
    <w:p w14:paraId="1E5A57BA" w14:textId="77777777" w:rsidR="00302692" w:rsidRDefault="00000000">
      <w:pPr>
        <w:spacing w:after="100"/>
      </w:pPr>
      <w:r w:rsidRPr="000E1E61">
        <w:rPr>
          <w:b/>
          <w:bCs/>
        </w:rPr>
        <w:t>Explanation:</w:t>
      </w:r>
      <w:r>
        <w:t xml:space="preserve"> The echo command outputs text. The &gt; operator redirects it into Sidra.txt, replacing existing content.</w:t>
      </w:r>
    </w:p>
    <w:p w14:paraId="0AE44BDF" w14:textId="4FFBECA3" w:rsidR="00302692" w:rsidRDefault="00000000">
      <w:pPr>
        <w:spacing w:before="160" w:after="80"/>
      </w:pPr>
      <w:r>
        <w:rPr>
          <w:b/>
          <w:sz w:val="28"/>
        </w:rPr>
        <w:t xml:space="preserve">Command </w:t>
      </w:r>
      <w:r w:rsidR="000E1E61">
        <w:rPr>
          <w:b/>
          <w:sz w:val="28"/>
        </w:rPr>
        <w:t>7</w:t>
      </w:r>
      <w:r>
        <w:rPr>
          <w:b/>
          <w:sz w:val="28"/>
        </w:rPr>
        <w:t>: Append the Second Line</w:t>
      </w:r>
    </w:p>
    <w:p w14:paraId="733F608F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echo "The pwd command shows the current directory." &gt;&gt; Sidra.txt</w:t>
      </w:r>
    </w:p>
    <w:p w14:paraId="616830C7" w14:textId="77777777" w:rsidR="00302692" w:rsidRDefault="00000000">
      <w:pPr>
        <w:spacing w:after="100"/>
      </w:pPr>
      <w:r w:rsidRPr="000E1E61">
        <w:rPr>
          <w:b/>
          <w:bCs/>
        </w:rPr>
        <w:t>Explanation:</w:t>
      </w:r>
      <w:r>
        <w:t xml:space="preserve"> The &gt;&gt; operator appends text to the end of the file without deleting existing content.</w:t>
      </w:r>
    </w:p>
    <w:p w14:paraId="7524329C" w14:textId="5FD5859E" w:rsidR="00302692" w:rsidRDefault="00000000">
      <w:pPr>
        <w:spacing w:before="160" w:after="80"/>
      </w:pPr>
      <w:r>
        <w:rPr>
          <w:b/>
          <w:sz w:val="28"/>
        </w:rPr>
        <w:t xml:space="preserve">Command </w:t>
      </w:r>
      <w:r w:rsidR="000E1E61">
        <w:rPr>
          <w:b/>
          <w:sz w:val="28"/>
        </w:rPr>
        <w:t>8</w:t>
      </w:r>
      <w:r>
        <w:rPr>
          <w:b/>
          <w:sz w:val="28"/>
        </w:rPr>
        <w:t>: Append the Third Line</w:t>
      </w:r>
    </w:p>
    <w:p w14:paraId="08B66F3B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echo "The ls command lists files and directories." &gt;&gt; Sidra.txt</w:t>
      </w:r>
    </w:p>
    <w:p w14:paraId="59D5D4EB" w14:textId="77777777" w:rsidR="00302692" w:rsidRDefault="00000000">
      <w:pPr>
        <w:spacing w:after="100"/>
      </w:pPr>
      <w:r w:rsidRPr="000E1E61">
        <w:rPr>
          <w:b/>
          <w:bCs/>
        </w:rPr>
        <w:t>Explanation:</w:t>
      </w:r>
      <w:r>
        <w:t xml:space="preserve"> This command adds another line to Sidra.txt.</w:t>
      </w:r>
    </w:p>
    <w:p w14:paraId="7B5614D5" w14:textId="41241FFD" w:rsidR="00302692" w:rsidRDefault="00000000">
      <w:pPr>
        <w:spacing w:before="160" w:after="80"/>
      </w:pPr>
      <w:r>
        <w:rPr>
          <w:b/>
          <w:sz w:val="28"/>
        </w:rPr>
        <w:t>Command</w:t>
      </w:r>
      <w:r w:rsidR="000E1E61">
        <w:rPr>
          <w:b/>
          <w:sz w:val="28"/>
        </w:rPr>
        <w:t xml:space="preserve"> 9</w:t>
      </w:r>
      <w:r>
        <w:rPr>
          <w:b/>
          <w:sz w:val="28"/>
        </w:rPr>
        <w:t>: Append the Fourth Line</w:t>
      </w:r>
    </w:p>
    <w:p w14:paraId="306A2AF0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echo "The cd command changes the directory." &gt;&gt; Sidra.txt</w:t>
      </w:r>
    </w:p>
    <w:p w14:paraId="73FE00E4" w14:textId="77777777" w:rsidR="00302692" w:rsidRDefault="00000000">
      <w:pPr>
        <w:spacing w:after="100"/>
      </w:pPr>
      <w:r w:rsidRPr="000E1E61">
        <w:rPr>
          <w:b/>
          <w:bCs/>
        </w:rPr>
        <w:t>Explanation:</w:t>
      </w:r>
      <w:r>
        <w:t xml:space="preserve"> This command appends a description of the cd command.</w:t>
      </w:r>
    </w:p>
    <w:p w14:paraId="72752482" w14:textId="769807BF" w:rsidR="00302692" w:rsidRDefault="00000000">
      <w:pPr>
        <w:spacing w:before="160" w:after="80"/>
      </w:pPr>
      <w:r>
        <w:rPr>
          <w:b/>
          <w:sz w:val="28"/>
        </w:rPr>
        <w:t>Command 1</w:t>
      </w:r>
      <w:r w:rsidR="000E1E61">
        <w:rPr>
          <w:b/>
          <w:sz w:val="28"/>
        </w:rPr>
        <w:t>0</w:t>
      </w:r>
      <w:r>
        <w:rPr>
          <w:b/>
          <w:sz w:val="28"/>
        </w:rPr>
        <w:t>: Append the Fifth Line</w:t>
      </w:r>
    </w:p>
    <w:p w14:paraId="13068ED5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echo "The mkdir command creates a directory." &gt;&gt; Sidra.txt</w:t>
      </w:r>
    </w:p>
    <w:p w14:paraId="7DA241BD" w14:textId="77777777" w:rsidR="00302692" w:rsidRDefault="00000000">
      <w:pPr>
        <w:spacing w:after="100"/>
      </w:pPr>
      <w:r w:rsidRPr="000E1E61">
        <w:rPr>
          <w:b/>
          <w:bCs/>
        </w:rPr>
        <w:t>Explanation</w:t>
      </w:r>
      <w:r>
        <w:t>: This command appends a description of the mkdir command.</w:t>
      </w:r>
    </w:p>
    <w:p w14:paraId="54C0F0FC" w14:textId="39F1B9C7" w:rsidR="00302692" w:rsidRDefault="00000000">
      <w:pPr>
        <w:spacing w:before="160" w:after="80"/>
      </w:pPr>
      <w:r>
        <w:rPr>
          <w:b/>
          <w:sz w:val="28"/>
        </w:rPr>
        <w:t>Command 1</w:t>
      </w:r>
      <w:r w:rsidR="000E1E61">
        <w:rPr>
          <w:b/>
          <w:sz w:val="28"/>
        </w:rPr>
        <w:t>1</w:t>
      </w:r>
      <w:r>
        <w:rPr>
          <w:b/>
          <w:sz w:val="28"/>
        </w:rPr>
        <w:t>: Append the Sixth Line</w:t>
      </w:r>
    </w:p>
    <w:p w14:paraId="08E9E12C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echo "The touch command creates an empty file." &gt;&gt; Sidra.txt</w:t>
      </w:r>
    </w:p>
    <w:p w14:paraId="0F6FFE7F" w14:textId="77777777" w:rsidR="00302692" w:rsidRDefault="00000000">
      <w:pPr>
        <w:spacing w:after="100"/>
      </w:pPr>
      <w:r w:rsidRPr="000E1E61">
        <w:rPr>
          <w:b/>
          <w:bCs/>
        </w:rPr>
        <w:t>Explanation:</w:t>
      </w:r>
      <w:r>
        <w:t xml:space="preserve"> This command appends a description of the touch command.</w:t>
      </w:r>
    </w:p>
    <w:p w14:paraId="568319BD" w14:textId="4768EA54" w:rsidR="00302692" w:rsidRDefault="00000000">
      <w:pPr>
        <w:spacing w:before="160" w:after="80"/>
      </w:pPr>
      <w:r>
        <w:rPr>
          <w:b/>
          <w:sz w:val="28"/>
        </w:rPr>
        <w:t>Command 1</w:t>
      </w:r>
      <w:r w:rsidR="000E1E61">
        <w:rPr>
          <w:b/>
          <w:sz w:val="28"/>
        </w:rPr>
        <w:t>2</w:t>
      </w:r>
      <w:r>
        <w:rPr>
          <w:b/>
          <w:sz w:val="28"/>
        </w:rPr>
        <w:t>: Append the Seventh Line</w:t>
      </w:r>
    </w:p>
    <w:p w14:paraId="7E7F4C10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echo "The cat command displays file contents." &gt;&gt; Sidra.txt</w:t>
      </w:r>
    </w:p>
    <w:p w14:paraId="7495EAEF" w14:textId="77777777" w:rsidR="00302692" w:rsidRDefault="00000000">
      <w:pPr>
        <w:spacing w:after="100"/>
      </w:pPr>
      <w:r w:rsidRPr="000E1E61">
        <w:rPr>
          <w:b/>
          <w:bCs/>
        </w:rPr>
        <w:t>Explanation</w:t>
      </w:r>
      <w:r>
        <w:t>: This command appends a description of the cat command.</w:t>
      </w:r>
    </w:p>
    <w:p w14:paraId="3662CD08" w14:textId="57E8A9E8" w:rsidR="00302692" w:rsidRDefault="00000000">
      <w:pPr>
        <w:spacing w:before="160" w:after="80"/>
      </w:pPr>
      <w:r>
        <w:rPr>
          <w:b/>
          <w:sz w:val="28"/>
        </w:rPr>
        <w:lastRenderedPageBreak/>
        <w:t>Command 1</w:t>
      </w:r>
      <w:r w:rsidR="000E1E61">
        <w:rPr>
          <w:b/>
          <w:sz w:val="28"/>
        </w:rPr>
        <w:t>3</w:t>
      </w:r>
      <w:r>
        <w:rPr>
          <w:b/>
          <w:sz w:val="28"/>
        </w:rPr>
        <w:t>: Append the Eighth Line</w:t>
      </w:r>
    </w:p>
    <w:p w14:paraId="07608FA4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echo "The chmod command changes file permissions." &gt;&gt; Sidra.txt</w:t>
      </w:r>
    </w:p>
    <w:p w14:paraId="1E7330FD" w14:textId="77777777" w:rsidR="00302692" w:rsidRDefault="00000000">
      <w:pPr>
        <w:spacing w:after="100"/>
      </w:pPr>
      <w:r w:rsidRPr="000E1E61">
        <w:rPr>
          <w:b/>
          <w:bCs/>
        </w:rPr>
        <w:t>Explanation:</w:t>
      </w:r>
      <w:r>
        <w:t xml:space="preserve"> This command appends a description of the chmod command.</w:t>
      </w:r>
    </w:p>
    <w:p w14:paraId="2535D4D1" w14:textId="77777777" w:rsidR="006C3C05" w:rsidRDefault="00B67BF8" w:rsidP="006C3C05">
      <w:r w:rsidRPr="00B67BF8">
        <w:drawing>
          <wp:inline distT="0" distB="0" distL="0" distR="0" wp14:anchorId="1675B221" wp14:editId="0BB9023D">
            <wp:extent cx="6309360" cy="1201420"/>
            <wp:effectExtent l="0" t="0" r="0" b="0"/>
            <wp:docPr id="96394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48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6556" w14:textId="77A58D97" w:rsidR="00302692" w:rsidRDefault="00000000" w:rsidP="006C3C05">
      <w:r>
        <w:rPr>
          <w:b/>
          <w:sz w:val="32"/>
        </w:rPr>
        <w:t xml:space="preserve">STEP </w:t>
      </w:r>
      <w:r w:rsidR="000E1E61">
        <w:rPr>
          <w:b/>
          <w:sz w:val="32"/>
        </w:rPr>
        <w:t>4</w:t>
      </w:r>
      <w:r>
        <w:rPr>
          <w:b/>
          <w:sz w:val="32"/>
        </w:rPr>
        <w:t>: Display the File Contents</w:t>
      </w:r>
    </w:p>
    <w:p w14:paraId="4F7C8A7A" w14:textId="51E076A4" w:rsidR="00302692" w:rsidRDefault="00000000">
      <w:pPr>
        <w:spacing w:before="160" w:after="80"/>
      </w:pPr>
      <w:r>
        <w:rPr>
          <w:b/>
          <w:sz w:val="28"/>
        </w:rPr>
        <w:t>Command 1</w:t>
      </w:r>
      <w:r w:rsidR="006C3C05">
        <w:rPr>
          <w:b/>
          <w:sz w:val="28"/>
        </w:rPr>
        <w:t>4</w:t>
      </w:r>
      <w:r>
        <w:rPr>
          <w:b/>
          <w:sz w:val="28"/>
        </w:rPr>
        <w:t>: Display File Content</w:t>
      </w:r>
    </w:p>
    <w:p w14:paraId="77D95C48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cat Sidra.txt</w:t>
      </w:r>
    </w:p>
    <w:p w14:paraId="68B640EC" w14:textId="77777777" w:rsidR="00302692" w:rsidRDefault="00000000">
      <w:pPr>
        <w:spacing w:after="100"/>
      </w:pPr>
      <w:r w:rsidRPr="006C3C05">
        <w:rPr>
          <w:b/>
          <w:bCs/>
        </w:rPr>
        <w:t>Explanation:</w:t>
      </w:r>
      <w:r>
        <w:t xml:space="preserve"> The cat command displays the complete contents of Sidra.txt in the terminal.</w:t>
      </w:r>
    </w:p>
    <w:p w14:paraId="32E586DC" w14:textId="5D239247" w:rsidR="00302692" w:rsidRDefault="00B67BF8">
      <w:pPr>
        <w:spacing w:after="100"/>
      </w:pPr>
      <w:r w:rsidRPr="00B67BF8">
        <w:drawing>
          <wp:inline distT="0" distB="0" distL="0" distR="0" wp14:anchorId="38AF9FE9" wp14:editId="33002BAB">
            <wp:extent cx="6309360" cy="2019300"/>
            <wp:effectExtent l="0" t="0" r="0" b="0"/>
            <wp:docPr id="101650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00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CA52" w14:textId="77777777" w:rsidR="006C3C05" w:rsidRDefault="006C3C05" w:rsidP="006C3C05"/>
    <w:p w14:paraId="2B1057FD" w14:textId="185BB198" w:rsidR="00302692" w:rsidRDefault="00000000" w:rsidP="006C3C05">
      <w:r>
        <w:rPr>
          <w:b/>
          <w:sz w:val="32"/>
        </w:rPr>
        <w:t xml:space="preserve">STEP </w:t>
      </w:r>
      <w:r w:rsidR="006C3C05">
        <w:rPr>
          <w:b/>
          <w:sz w:val="32"/>
        </w:rPr>
        <w:t>5</w:t>
      </w:r>
      <w:r>
        <w:rPr>
          <w:b/>
          <w:sz w:val="32"/>
        </w:rPr>
        <w:t>: Check File Permissions</w:t>
      </w:r>
    </w:p>
    <w:p w14:paraId="2D0C52D6" w14:textId="4035547F" w:rsidR="00302692" w:rsidRDefault="00000000">
      <w:pPr>
        <w:spacing w:before="160" w:after="80"/>
      </w:pPr>
      <w:r>
        <w:rPr>
          <w:b/>
          <w:sz w:val="28"/>
        </w:rPr>
        <w:t>Command 1</w:t>
      </w:r>
      <w:r w:rsidR="006C3C05">
        <w:rPr>
          <w:b/>
          <w:sz w:val="28"/>
        </w:rPr>
        <w:t>5</w:t>
      </w:r>
      <w:r>
        <w:rPr>
          <w:b/>
          <w:sz w:val="28"/>
        </w:rPr>
        <w:t>: Display File Details</w:t>
      </w:r>
    </w:p>
    <w:p w14:paraId="4CD2B1FC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ls -l Sidra.txt</w:t>
      </w:r>
    </w:p>
    <w:p w14:paraId="4A02ED02" w14:textId="77777777" w:rsidR="00302692" w:rsidRDefault="00000000">
      <w:pPr>
        <w:spacing w:after="100"/>
      </w:pPr>
      <w:r w:rsidRPr="006C3C05">
        <w:rPr>
          <w:b/>
          <w:bCs/>
        </w:rPr>
        <w:t>Explanation:</w:t>
      </w:r>
      <w:r>
        <w:t xml:space="preserve"> The ls -l command displays detailed information about the file, including permissions, owner, size, and modification time.</w:t>
      </w:r>
    </w:p>
    <w:p w14:paraId="06C56703" w14:textId="77777777" w:rsidR="006C3C05" w:rsidRDefault="00B67BF8" w:rsidP="006C3C05">
      <w:r w:rsidRPr="00B67BF8">
        <w:drawing>
          <wp:inline distT="0" distB="0" distL="0" distR="0" wp14:anchorId="3B6815A3" wp14:editId="3BE302E9">
            <wp:extent cx="6309360" cy="403860"/>
            <wp:effectExtent l="0" t="0" r="0" b="0"/>
            <wp:docPr id="66829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94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1EA1" w14:textId="68F1292C" w:rsidR="00302692" w:rsidRDefault="00000000" w:rsidP="006C3C05">
      <w:r>
        <w:rPr>
          <w:b/>
          <w:sz w:val="32"/>
        </w:rPr>
        <w:t>STEP</w:t>
      </w:r>
      <w:r w:rsidR="006C3C05">
        <w:rPr>
          <w:b/>
          <w:sz w:val="32"/>
        </w:rPr>
        <w:t xml:space="preserve"> 6</w:t>
      </w:r>
      <w:r>
        <w:rPr>
          <w:b/>
          <w:sz w:val="32"/>
        </w:rPr>
        <w:t>: Save File Permissions in info.txt</w:t>
      </w:r>
    </w:p>
    <w:p w14:paraId="66E0F082" w14:textId="2377F75E" w:rsidR="00302692" w:rsidRDefault="00000000">
      <w:pPr>
        <w:spacing w:before="160" w:after="80"/>
      </w:pPr>
      <w:r>
        <w:rPr>
          <w:b/>
          <w:sz w:val="28"/>
        </w:rPr>
        <w:t>Command 1</w:t>
      </w:r>
      <w:r w:rsidR="006C3C05">
        <w:rPr>
          <w:b/>
          <w:sz w:val="28"/>
        </w:rPr>
        <w:t>6</w:t>
      </w:r>
      <w:r>
        <w:rPr>
          <w:b/>
          <w:sz w:val="28"/>
        </w:rPr>
        <w:t>: Save File Details</w:t>
      </w:r>
    </w:p>
    <w:p w14:paraId="5E77AC40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ls -l Sidra.txt &gt; info.txt</w:t>
      </w:r>
    </w:p>
    <w:p w14:paraId="30180B36" w14:textId="77777777" w:rsidR="00302692" w:rsidRDefault="00000000">
      <w:pPr>
        <w:spacing w:after="100"/>
      </w:pPr>
      <w:r>
        <w:t>Explanation: This command saves the detailed information and permissions of Sidra.txt into info.txt.</w:t>
      </w:r>
    </w:p>
    <w:p w14:paraId="2CCF9DA9" w14:textId="1B2E8D4D" w:rsidR="00B67BF8" w:rsidRDefault="000E1E61">
      <w:pPr>
        <w:spacing w:after="100"/>
      </w:pPr>
      <w:r w:rsidRPr="000E1E61">
        <w:lastRenderedPageBreak/>
        <w:drawing>
          <wp:inline distT="0" distB="0" distL="0" distR="0" wp14:anchorId="63EF94DE" wp14:editId="32A79760">
            <wp:extent cx="6309360" cy="648970"/>
            <wp:effectExtent l="0" t="0" r="0" b="0"/>
            <wp:docPr id="81769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98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E90A" w14:textId="01FFBA0F" w:rsidR="00302692" w:rsidRDefault="00000000">
      <w:pPr>
        <w:spacing w:before="160" w:after="80"/>
      </w:pPr>
      <w:r>
        <w:rPr>
          <w:b/>
          <w:sz w:val="28"/>
        </w:rPr>
        <w:t xml:space="preserve">Command </w:t>
      </w:r>
      <w:r w:rsidR="006C3C05">
        <w:rPr>
          <w:b/>
          <w:sz w:val="28"/>
        </w:rPr>
        <w:t>16</w:t>
      </w:r>
      <w:r>
        <w:rPr>
          <w:b/>
          <w:sz w:val="28"/>
        </w:rPr>
        <w:t>: Display info.txt</w:t>
      </w:r>
    </w:p>
    <w:p w14:paraId="4462F6FB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cat info.txt</w:t>
      </w:r>
    </w:p>
    <w:p w14:paraId="23A9C690" w14:textId="77777777" w:rsidR="00302692" w:rsidRDefault="00000000">
      <w:pPr>
        <w:spacing w:after="100"/>
      </w:pPr>
      <w:r w:rsidRPr="006C3C05">
        <w:rPr>
          <w:b/>
          <w:bCs/>
        </w:rPr>
        <w:t>Explanation:</w:t>
      </w:r>
      <w:r>
        <w:t xml:space="preserve"> This command displays the information saved in info.txt.</w:t>
      </w:r>
    </w:p>
    <w:p w14:paraId="281F77FD" w14:textId="4060C14F" w:rsidR="000E1E61" w:rsidRDefault="000E1E61">
      <w:pPr>
        <w:spacing w:after="100"/>
      </w:pPr>
      <w:r w:rsidRPr="000E1E61">
        <w:drawing>
          <wp:inline distT="0" distB="0" distL="0" distR="0" wp14:anchorId="5AE4DAF3" wp14:editId="676C5E03">
            <wp:extent cx="6309360" cy="648970"/>
            <wp:effectExtent l="0" t="0" r="0" b="0"/>
            <wp:docPr id="152204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45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51D0" w14:textId="32AC7522" w:rsidR="00302692" w:rsidRDefault="00000000">
      <w:pPr>
        <w:spacing w:before="160" w:after="80"/>
      </w:pPr>
      <w:r>
        <w:rPr>
          <w:b/>
          <w:sz w:val="28"/>
        </w:rPr>
        <w:t xml:space="preserve">Command </w:t>
      </w:r>
      <w:r w:rsidR="006C3C05">
        <w:rPr>
          <w:b/>
          <w:sz w:val="28"/>
        </w:rPr>
        <w:t>17</w:t>
      </w:r>
      <w:r>
        <w:rPr>
          <w:b/>
          <w:sz w:val="28"/>
        </w:rPr>
        <w:t>: Verify Both Files</w:t>
      </w:r>
    </w:p>
    <w:p w14:paraId="22D667B0" w14:textId="77777777" w:rsidR="00302692" w:rsidRDefault="00000000">
      <w:pPr>
        <w:shd w:val="clear" w:color="auto" w:fill="F2F2F2"/>
        <w:spacing w:before="40" w:after="40"/>
        <w:ind w:left="360"/>
      </w:pPr>
      <w:r>
        <w:rPr>
          <w:rFonts w:ascii="Consolas" w:hAnsi="Consolas"/>
          <w:sz w:val="20"/>
        </w:rPr>
        <w:t>ls -l</w:t>
      </w:r>
    </w:p>
    <w:p w14:paraId="16549D96" w14:textId="77777777" w:rsidR="00302692" w:rsidRDefault="00000000">
      <w:pPr>
        <w:spacing w:after="100"/>
      </w:pPr>
      <w:r w:rsidRPr="006C3C05">
        <w:rPr>
          <w:b/>
          <w:bCs/>
        </w:rPr>
        <w:t>Explanation:</w:t>
      </w:r>
      <w:r>
        <w:t xml:space="preserve"> This command lists the files in the current directory. The output should include Sidra.txt and info.txt.</w:t>
      </w:r>
    </w:p>
    <w:p w14:paraId="472E4461" w14:textId="33EFC61F" w:rsidR="00302692" w:rsidRDefault="00000000">
      <w:pPr>
        <w:spacing w:after="100"/>
      </w:pPr>
      <w:r>
        <w:t>[</w:t>
      </w:r>
      <w:r w:rsidR="000E1E61" w:rsidRPr="000E1E61">
        <w:drawing>
          <wp:inline distT="0" distB="0" distL="0" distR="0" wp14:anchorId="10907592" wp14:editId="79FF9680">
            <wp:extent cx="6309360" cy="1447165"/>
            <wp:effectExtent l="0" t="0" r="0" b="635"/>
            <wp:docPr id="21198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7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69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266182">
    <w:abstractNumId w:val="8"/>
  </w:num>
  <w:num w:numId="2" w16cid:durableId="2104721055">
    <w:abstractNumId w:val="6"/>
  </w:num>
  <w:num w:numId="3" w16cid:durableId="129835317">
    <w:abstractNumId w:val="5"/>
  </w:num>
  <w:num w:numId="4" w16cid:durableId="919828625">
    <w:abstractNumId w:val="4"/>
  </w:num>
  <w:num w:numId="5" w16cid:durableId="1336036580">
    <w:abstractNumId w:val="7"/>
  </w:num>
  <w:num w:numId="6" w16cid:durableId="459081754">
    <w:abstractNumId w:val="3"/>
  </w:num>
  <w:num w:numId="7" w16cid:durableId="1565801387">
    <w:abstractNumId w:val="2"/>
  </w:num>
  <w:num w:numId="8" w16cid:durableId="1276520641">
    <w:abstractNumId w:val="1"/>
  </w:num>
  <w:num w:numId="9" w16cid:durableId="2017338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E61"/>
    <w:rsid w:val="0015074B"/>
    <w:rsid w:val="0029639D"/>
    <w:rsid w:val="002B32DE"/>
    <w:rsid w:val="00302692"/>
    <w:rsid w:val="00326F90"/>
    <w:rsid w:val="006C3C05"/>
    <w:rsid w:val="00AA1D8D"/>
    <w:rsid w:val="00B47730"/>
    <w:rsid w:val="00B67BF8"/>
    <w:rsid w:val="00B70C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6E2E20"/>
  <w14:defaultImageDpi w14:val="300"/>
  <w15:docId w15:val="{89DDCCAA-21BC-4789-88D3-CCEA8CED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humaira zubair</cp:lastModifiedBy>
  <cp:revision>2</cp:revision>
  <dcterms:created xsi:type="dcterms:W3CDTF">2026-10-19T01:10:00Z</dcterms:created>
  <dcterms:modified xsi:type="dcterms:W3CDTF">2026-10-19T01:10:00Z</dcterms:modified>
  <cp:category/>
</cp:coreProperties>
</file>